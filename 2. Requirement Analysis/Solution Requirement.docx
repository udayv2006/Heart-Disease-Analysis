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</w:t>
      </w:r>
    </w:p>
    <w:p>
      <w:r>
        <w:t>Project Title: Heart Disease Analysis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Import CSV dataset into Tableau.</w:t>
      </w:r>
    </w:p>
    <w:p>
      <w:pPr>
        <w:pStyle w:val="ListBullet"/>
      </w:pPr>
      <w:r>
        <w:t>Clean and transform data.</w:t>
      </w:r>
    </w:p>
    <w:p>
      <w:pPr>
        <w:pStyle w:val="ListBullet"/>
      </w:pPr>
      <w:r>
        <w:t>Create multiple worksheets.</w:t>
      </w:r>
    </w:p>
    <w:p>
      <w:pPr>
        <w:pStyle w:val="ListBullet"/>
      </w:pPr>
      <w:r>
        <w:t>Build interactive dashboards.</w:t>
      </w:r>
    </w:p>
    <w:p>
      <w:pPr>
        <w:pStyle w:val="ListBullet"/>
      </w:pPr>
      <w:r>
        <w:t>Generate business insights.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Easy to use interface.</w:t>
      </w:r>
    </w:p>
    <w:p>
      <w:pPr>
        <w:pStyle w:val="ListBullet"/>
      </w:pPr>
      <w:r>
        <w:t>Accurate visualizations.</w:t>
      </w:r>
    </w:p>
    <w:p>
      <w:pPr>
        <w:pStyle w:val="ListBullet"/>
      </w:pPr>
      <w:r>
        <w:t>Fast dashboard response.</w:t>
      </w:r>
    </w:p>
    <w:p>
      <w:pPr>
        <w:pStyle w:val="ListBullet"/>
      </w:pPr>
      <w:r>
        <w:t>Reliable and maintainable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