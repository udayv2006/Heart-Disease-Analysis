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Technology Stack</w:t>
      </w:r>
    </w:p>
    <w:p>
      <w:r>
        <w:t>Project Title: Heart Disease Analysis</w:t>
      </w:r>
    </w:p>
    <w:p>
      <w:pPr>
        <w:pStyle w:val="Heading2"/>
      </w:pPr>
      <w:r>
        <w:t>Software</w:t>
      </w:r>
    </w:p>
    <w:p>
      <w:pPr>
        <w:pStyle w:val="ListBullet"/>
      </w:pPr>
      <w:r>
        <w:t>Tableau Desktop / Tableau Public</w:t>
      </w:r>
    </w:p>
    <w:p>
      <w:pPr>
        <w:pStyle w:val="ListBullet"/>
      </w:pPr>
      <w:r>
        <w:t>Microsoft Excel / CSV</w:t>
      </w:r>
    </w:p>
    <w:p>
      <w:pPr>
        <w:pStyle w:val="ListBullet"/>
      </w:pPr>
      <w:r>
        <w:t>GitHub</w:t>
      </w:r>
    </w:p>
    <w:p>
      <w:pPr>
        <w:pStyle w:val="ListBullet"/>
      </w:pPr>
      <w:r>
        <w:t>Microsoft Word</w:t>
      </w:r>
    </w:p>
    <w:p>
      <w:pPr>
        <w:pStyle w:val="Heading2"/>
      </w:pPr>
      <w:r>
        <w:t>Hardware</w:t>
      </w:r>
    </w:p>
    <w:p>
      <w:pPr>
        <w:pStyle w:val="ListBullet"/>
      </w:pPr>
      <w:r>
        <w:t>Windows Laptop/Desktop</w:t>
      </w:r>
    </w:p>
    <w:p>
      <w:pPr>
        <w:pStyle w:val="ListBullet"/>
      </w:pPr>
      <w:r>
        <w:t>Minimum 8 GB RAM</w:t>
      </w:r>
    </w:p>
    <w:p>
      <w:pPr>
        <w:pStyle w:val="ListBullet"/>
      </w:pPr>
      <w:r>
        <w:t>Internet Connection</w:t>
      </w:r>
    </w:p>
    <w:p>
      <w:pPr>
        <w:pStyle w:val="Heading2"/>
      </w:pPr>
      <w:r>
        <w:t>Purpose</w:t>
      </w:r>
    </w:p>
    <w:p>
      <w:r>
        <w:t>These tools are used for data preparation, visualization, documentation, and project hosting.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