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Link</w:t>
      </w:r>
    </w:p>
    <w:p>
      <w:r>
        <w:t>Project Title: Heart Disease Analysis</w:t>
      </w:r>
    </w:p>
    <w:p>
      <w:pPr>
        <w:pStyle w:val="Heading2"/>
      </w:pPr>
      <w:r>
        <w:t>Project Repository</w:t>
      </w:r>
    </w:p>
    <w:p>
      <w:r>
        <w:t>GitHub Repository: https://github.com/&lt;your-username&gt;/Heart-Disease-Analysis</w:t>
      </w:r>
    </w:p>
    <w:p>
      <w:pPr>
        <w:pStyle w:val="Heading2"/>
      </w:pPr>
      <w:r>
        <w:t>Tableau Public Dashboard</w:t>
      </w:r>
    </w:p>
    <w:p>
      <w:r>
        <w:t>https://public.tableau.com/</w:t>
      </w:r>
    </w:p>
    <w:p>
      <w:pPr>
        <w:pStyle w:val="Heading2"/>
      </w:pPr>
      <w:r>
        <w:t>Demonstration</w:t>
      </w:r>
    </w:p>
    <w:p>
      <w:r>
        <w:t>Replace the above links with your published GitHub repository and Tableau Public dashboard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