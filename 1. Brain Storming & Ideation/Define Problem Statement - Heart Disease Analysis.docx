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Define Problem Statement</w:t>
      </w:r>
    </w:p>
    <w:p>
      <w:r>
        <w:t>Project Title: Heart Disease Analysis</w:t>
      </w:r>
    </w:p>
    <w:p>
      <w:pPr>
        <w:pStyle w:val="Heading2"/>
      </w:pPr>
      <w:r>
        <w:t>Problem Statement</w:t>
      </w:r>
    </w:p>
    <w:p>
      <w:r>
        <w:t>Heart disease is one of the leading causes of death worldwide. Large healthcare datasets contain valuable information, but extracting meaningful insights is difficult without effective visualization. This project analyzes demographic, lifestyle, and medical factors to identify patterns associated with heart disease using Tableau.</w:t>
      </w:r>
    </w:p>
    <w:p>
      <w:pPr>
        <w:pStyle w:val="Heading2"/>
      </w:pPr>
      <w:r>
        <w:t>Objectives</w:t>
      </w:r>
    </w:p>
    <w:p>
      <w:pPr>
        <w:pStyle w:val="ListBullet"/>
      </w:pPr>
      <w:r>
        <w:t>Understand the relationship between age, gender and heart disease.</w:t>
      </w:r>
    </w:p>
    <w:p>
      <w:pPr>
        <w:pStyle w:val="ListBullet"/>
      </w:pPr>
      <w:r>
        <w:t>Analyze smoking, alcohol, BMI and physical activity.</w:t>
      </w:r>
    </w:p>
    <w:p>
      <w:pPr>
        <w:pStyle w:val="ListBullet"/>
      </w:pPr>
      <w:r>
        <w:t>Study diabetes, stroke and other diseases.</w:t>
      </w:r>
    </w:p>
    <w:p>
      <w:pPr>
        <w:pStyle w:val="ListBullet"/>
      </w:pPr>
      <w:r>
        <w:t>Create dashboards for informed healthcare decisions.</w:t>
      </w:r>
    </w:p>
    <w:p>
      <w:pPr>
        <w:pStyle w:val="Heading2"/>
      </w:pPr>
      <w:r>
        <w:t>Scope</w:t>
      </w:r>
    </w:p>
    <w:p>
      <w:r>
        <w:t>The project focuses on descriptive analytics and visualization of heart disease risk factors using Tableau.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